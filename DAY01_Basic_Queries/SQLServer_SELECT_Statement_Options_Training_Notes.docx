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Server – SELECT Statement Options (Training Notes)</w:t>
      </w:r>
    </w:p>
    <w:p>
      <w:pPr>
        <w:jc w:val="center"/>
      </w:pPr>
      <w:r>
        <w:rPr>
          <w:i/>
        </w:rPr>
        <w:t>Prepared for learners (Beginner → Intermediate) | Works on SQL Server</w:t>
      </w:r>
    </w:p>
    <w:p/>
    <w:p>
      <w:pPr>
        <w:pStyle w:val="Heading1"/>
      </w:pPr>
      <w:r>
        <w:t>1. Introduction</w:t>
      </w:r>
    </w:p>
    <w:p>
      <w:r>
        <w:t>This document shows the most commonly used options of the SQL Server SELECT statement. You will first create a simple Customer–Order database, then practice each SELECT option using the same tables. Each section includes one example query you can run directly.</w:t>
      </w:r>
    </w:p>
    <w:p>
      <w:r>
        <w:rPr>
          <w:b/>
          <w:color w:val="0A7B34"/>
        </w:rPr>
        <w:t xml:space="preserve">Tip: </w:t>
      </w:r>
      <w:r>
        <w:t>Copy the full script section-by-section into SSMS and execute in order.</w:t>
      </w:r>
    </w:p>
    <w:p>
      <w:pPr>
        <w:pStyle w:val="Heading1"/>
      </w:pPr>
      <w:r>
        <w:t>2. Setup: Create Tables and Insert Sample Data</w:t>
      </w:r>
    </w:p>
    <w:p>
      <w:r>
        <w:t>Run the following script once. It drops old tables (if they exist), creates tables, and inserts sample records.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-- Drop if already exists (safe rerun)</w:t>
              <w:br/>
              <w:t>IF OBJECT_ID('dbo.Orders', 'U') IS NOT NULL DROP TABLE dbo.Orders;</w:t>
              <w:br/>
              <w:t>IF OBJECT_ID('dbo.Customers', 'U') IS NOT NULL DROP TABLE dbo.Customers;</w:t>
              <w:br/>
              <w:br/>
              <w:t>-- Customers table</w:t>
              <w:br/>
              <w:t>CREATE TABLE dbo.Customers</w:t>
              <w:br/>
              <w:t>(</w:t>
              <w:br/>
              <w:t xml:space="preserve">    CustomerId   INT PRIMARY KEY,</w:t>
              <w:br/>
              <w:t xml:space="preserve">    FullName     VARCHAR(100) NOT NULL,</w:t>
              <w:br/>
              <w:t xml:space="preserve">    City         VARCHAR(50)  NOT NULL,</w:t>
              <w:br/>
              <w:t xml:space="preserve">    Segment      VARCHAR(20)  NOT NULL,   -- Retail / Corporate</w:t>
              <w:br/>
              <w:t xml:space="preserve">    IsActive     BIT          NOT NULL,</w:t>
              <w:br/>
              <w:t xml:space="preserve">    CreatedOn    DATE         NOT NULL</w:t>
              <w:br/>
              <w:t>);</w:t>
              <w:br/>
              <w:br/>
              <w:t>-- Orders table</w:t>
              <w:br/>
              <w:t>CREATE TABLE dbo.Orders</w:t>
              <w:br/>
              <w:t>(</w:t>
              <w:br/>
              <w:t xml:space="preserve">    OrderId      INT PRIMARY KEY,</w:t>
              <w:br/>
              <w:t xml:space="preserve">    CustomerId   INT NOT NULL,</w:t>
              <w:br/>
              <w:t xml:space="preserve">    OrderDate    DATE NOT NULL,</w:t>
              <w:br/>
              <w:t xml:space="preserve">    Amount       DECIMAL(10,2) NOT NULL,</w:t>
              <w:br/>
              <w:t xml:space="preserve">    Status       VARCHAR(20) NOT NULL,    -- Delivered/Cancelled/Pending</w:t>
              <w:br/>
              <w:t xml:space="preserve">    PaymentMode  VARCHAR(20) NOT NULL,    -- UPI/Card/Cash</w:t>
              <w:br/>
              <w:t xml:space="preserve">    CONSTRAINT FK_Orders_Customers</w:t>
              <w:br/>
              <w:t xml:space="preserve">        FOREIGN KEY (CustomerId) REFERENCES dbo.Customers(CustomerId)</w:t>
              <w:br/>
              <w:t>);</w:t>
              <w:br/>
              <w:br/>
              <w:t>-- Insert Customers</w:t>
              <w:br/>
              <w:t>INSERT INTO dbo.Customers (CustomerId, FullName, City, Segment, IsActive, CreatedOn) VALUES</w:t>
              <w:br/>
              <w:t>(101, 'Gopi Suresh',   'Coimbatore', 'Retail',    1, '2025-11-12'),</w:t>
              <w:br/>
              <w:t>(102, 'Anita Ravi',    'Chennai',    'Corporate', 1, '2025-10-05'),</w:t>
              <w:br/>
              <w:t>(103, 'Karthik Mohan', 'Bengaluru',  'Retail',    1, '2025-09-15'),</w:t>
              <w:br/>
              <w:t>(104, 'Meena Kumar',   'Chennai',    'Retail',    0, '2024-12-20'),</w:t>
              <w:br/>
              <w:t>(105, 'Suresh Babu',   'Hyderabad',  'Corporate', 1, '2025-01-10');</w:t>
              <w:br/>
              <w:br/>
              <w:t>-- Insert Orders</w:t>
              <w:br/>
              <w:t>INSERT INTO dbo.Orders (OrderId, CustomerId, OrderDate, Amount, Status, PaymentMode) VALUES</w:t>
              <w:br/>
              <w:t>(5001, 101, '2026-01-10', 1200.00, 'Delivered', 'UPI'),</w:t>
              <w:br/>
              <w:t>(5002, 101, '2026-01-15',  850.00, 'Pending',   'Card'),</w:t>
              <w:br/>
              <w:t>(5003, 102, '2026-01-05', 5000.00, 'Delivered', 'Card'),</w:t>
              <w:br/>
              <w:t>(5004, 103, '2025-12-30',  300.00, 'Cancelled', 'Cash'),</w:t>
              <w:br/>
              <w:t>(5005, 105, '2026-01-18', 2500.00, 'Delivered', 'UPI'),</w:t>
              <w:br/>
              <w:t>(5006, 102, '2026-01-20', 1500.00, 'Pending',   'UPI');</w:t>
            </w:r>
          </w:p>
        </w:tc>
      </w:tr>
    </w:tbl>
    <w:p/>
    <w:p>
      <w:pPr>
        <w:pStyle w:val="Heading1"/>
      </w:pPr>
      <w:r>
        <w:t>3. Table of Contents</w:t>
      </w:r>
    </w:p>
    <w:p>
      <w:pPr>
        <w:pStyle w:val="ListBullet"/>
      </w:pPr>
      <w:r>
        <w:t>A) SELECT *</w:t>
      </w:r>
    </w:p>
    <w:p>
      <w:pPr>
        <w:pStyle w:val="ListBullet"/>
      </w:pPr>
      <w:r>
        <w:t>B) SELECT specific columns</w:t>
      </w:r>
    </w:p>
    <w:p>
      <w:pPr>
        <w:pStyle w:val="ListBullet"/>
      </w:pPr>
      <w:r>
        <w:t>C) DISTINCT</w:t>
      </w:r>
    </w:p>
    <w:p>
      <w:pPr>
        <w:pStyle w:val="ListBullet"/>
      </w:pPr>
      <w:r>
        <w:t>D) Column alias (AS)</w:t>
      </w:r>
    </w:p>
    <w:p>
      <w:pPr>
        <w:pStyle w:val="ListBullet"/>
      </w:pPr>
      <w:r>
        <w:t>E) WHERE</w:t>
      </w:r>
    </w:p>
    <w:p>
      <w:pPr>
        <w:pStyle w:val="ListBullet"/>
      </w:pPr>
      <w:r>
        <w:t>F) AND / OR</w:t>
      </w:r>
    </w:p>
    <w:p>
      <w:pPr>
        <w:pStyle w:val="ListBullet"/>
      </w:pPr>
      <w:r>
        <w:t>G) IN</w:t>
      </w:r>
    </w:p>
    <w:p>
      <w:pPr>
        <w:pStyle w:val="ListBullet"/>
      </w:pPr>
      <w:r>
        <w:t>H) BETWEEN</w:t>
      </w:r>
    </w:p>
    <w:p>
      <w:pPr>
        <w:pStyle w:val="ListBullet"/>
      </w:pPr>
      <w:r>
        <w:t>I) LIKE</w:t>
      </w:r>
    </w:p>
    <w:p>
      <w:pPr>
        <w:pStyle w:val="ListBullet"/>
      </w:pPr>
      <w:r>
        <w:t>J) ORDER BY</w:t>
      </w:r>
    </w:p>
    <w:p>
      <w:pPr>
        <w:pStyle w:val="ListBullet"/>
      </w:pPr>
      <w:r>
        <w:t>K) TOP</w:t>
      </w:r>
    </w:p>
    <w:p>
      <w:pPr>
        <w:pStyle w:val="ListBullet"/>
      </w:pPr>
      <w:r>
        <w:t>L) OFFSET…FETCH (Pagination)</w:t>
      </w:r>
    </w:p>
    <w:p>
      <w:pPr>
        <w:pStyle w:val="ListBullet"/>
      </w:pPr>
      <w:r>
        <w:t>M) GROUP BY + Aggregates</w:t>
      </w:r>
    </w:p>
    <w:p>
      <w:pPr>
        <w:pStyle w:val="ListBullet"/>
      </w:pPr>
      <w:r>
        <w:t>N) HAVING</w:t>
      </w:r>
    </w:p>
    <w:p>
      <w:pPr>
        <w:pStyle w:val="ListBullet"/>
      </w:pPr>
      <w:r>
        <w:t>O) INNER JOIN</w:t>
      </w:r>
    </w:p>
    <w:p>
      <w:pPr>
        <w:pStyle w:val="ListBullet"/>
      </w:pPr>
      <w:r>
        <w:t>P) LEFT JOIN</w:t>
      </w:r>
    </w:p>
    <w:p>
      <w:pPr>
        <w:pStyle w:val="ListBullet"/>
      </w:pPr>
      <w:r>
        <w:t>Q) Subquery (IN)</w:t>
      </w:r>
    </w:p>
    <w:p>
      <w:pPr>
        <w:pStyle w:val="ListBullet"/>
      </w:pPr>
      <w:r>
        <w:t>R) CASE</w:t>
      </w:r>
    </w:p>
    <w:p>
      <w:pPr>
        <w:pStyle w:val="ListBullet"/>
      </w:pPr>
      <w:r>
        <w:t>S) EXISTS</w:t>
      </w:r>
    </w:p>
    <w:p>
      <w:pPr>
        <w:pStyle w:val="ListBullet"/>
      </w:pPr>
      <w:r>
        <w:t>T) UNION</w:t>
      </w:r>
    </w:p>
    <w:p>
      <w:pPr>
        <w:pStyle w:val="ListBullet"/>
      </w:pPr>
      <w:r>
        <w:t>U) SELECT INTO</w:t>
      </w:r>
    </w:p>
    <w:p>
      <w:pPr>
        <w:pStyle w:val="ListBullet"/>
      </w:pPr>
      <w:r>
        <w:t>V) CTE (WITH)</w:t>
      </w:r>
    </w:p>
    <w:p>
      <w:pPr>
        <w:pStyle w:val="Heading1"/>
      </w:pPr>
      <w:r>
        <w:t>4. SELECT Options with Examples</w:t>
      </w:r>
    </w:p>
    <w:p>
      <w:pPr>
        <w:pStyle w:val="Heading2"/>
      </w:pPr>
      <w:r>
        <w:t>A) SELECT * (All columns)</w:t>
      </w:r>
    </w:p>
    <w:p>
      <w:r>
        <w:t>Returns all columns from the table. Useful for quick checking, but avoid in production queries.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dbo.Customers;</w:t>
            </w:r>
          </w:p>
        </w:tc>
      </w:tr>
    </w:tbl>
    <w:p/>
    <w:p>
      <w:pPr>
        <w:pStyle w:val="Heading2"/>
      </w:pPr>
      <w:r>
        <w:t>B) SELECT specific columns</w:t>
      </w:r>
    </w:p>
    <w:p>
      <w:r>
        <w:t>Returns only the columns you need. This improves readability and can reduce network and CPU usage.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CustomerId, FullName, City</w:t>
              <w:br/>
              <w:t>FROM dbo.Customers;</w:t>
            </w:r>
          </w:p>
        </w:tc>
      </w:tr>
    </w:tbl>
    <w:p/>
    <w:p>
      <w:pPr>
        <w:pStyle w:val="Heading2"/>
      </w:pPr>
      <w:r>
        <w:t>C) SELECT DISTINCT</w:t>
      </w:r>
    </w:p>
    <w:p>
      <w:r>
        <w:t>Removes duplicate rows in the selected column(s). Helpful to find unique values like cities or statuses.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DISTINCT City</w:t>
              <w:br/>
              <w:t>FROM dbo.Customers;</w:t>
            </w:r>
          </w:p>
        </w:tc>
      </w:tr>
    </w:tbl>
    <w:p/>
    <w:p>
      <w:pPr>
        <w:pStyle w:val="Heading2"/>
      </w:pPr>
      <w:r>
        <w:t>D) Column Alias (AS)</w:t>
      </w:r>
    </w:p>
    <w:p>
      <w:r>
        <w:t>Renames a column in the output for better meaning (does not change the table).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FullName AS CustomerName, City AS CustomerCity</w:t>
              <w:br/>
              <w:t>FROM dbo.Customers;</w:t>
            </w:r>
          </w:p>
        </w:tc>
      </w:tr>
    </w:tbl>
    <w:p/>
    <w:p>
      <w:pPr>
        <w:pStyle w:val="Heading2"/>
      </w:pPr>
      <w:r>
        <w:t>E) WHERE (Filter rows)</w:t>
      </w:r>
    </w:p>
    <w:p>
      <w:r>
        <w:t>Filters rows based on a condition. This is the most common SELECT option used in real systems.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dbo.Customers</w:t>
              <w:br/>
              <w:t>WHERE City = 'Chennai';</w:t>
            </w:r>
          </w:p>
        </w:tc>
      </w:tr>
    </w:tbl>
    <w:p/>
    <w:p>
      <w:pPr>
        <w:pStyle w:val="Heading2"/>
      </w:pPr>
      <w:r>
        <w:t>F) WHERE with AND / OR</w:t>
      </w:r>
    </w:p>
    <w:p>
      <w:r>
        <w:t>Combine conditions using AND / OR. AND means both conditions must be true; OR means any one can be true.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dbo.Orders</w:t>
              <w:br/>
              <w:t>WHERE Status = 'Delivered' AND PaymentMode = 'UPI';</w:t>
            </w:r>
          </w:p>
        </w:tc>
      </w:tr>
    </w:tbl>
    <w:p/>
    <w:p>
      <w:pPr>
        <w:pStyle w:val="Heading2"/>
      </w:pPr>
      <w:r>
        <w:t>G) IN (Match a list)</w:t>
      </w:r>
    </w:p>
    <w:p>
      <w:r>
        <w:t>Checks whether a value belongs to a given list of values (cleaner than multiple OR conditions).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dbo.Customers</w:t>
              <w:br/>
              <w:t>WHERE City IN ('Chennai', 'Coimbatore');</w:t>
            </w:r>
          </w:p>
        </w:tc>
      </w:tr>
    </w:tbl>
    <w:p/>
    <w:p>
      <w:pPr>
        <w:pStyle w:val="Heading2"/>
      </w:pPr>
      <w:r>
        <w:t>H) BETWEEN (Range)</w:t>
      </w:r>
    </w:p>
    <w:p>
      <w:r>
        <w:t>Checks whether a value is within a range (inclusive). Useful for amount ranges and date ranges.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dbo.Orders</w:t>
              <w:br/>
              <w:t>WHERE Amount BETWEEN 800 AND 3000;</w:t>
            </w:r>
          </w:p>
        </w:tc>
      </w:tr>
    </w:tbl>
    <w:p/>
    <w:p>
      <w:pPr>
        <w:pStyle w:val="Heading2"/>
      </w:pPr>
      <w:r>
        <w:t>I) LIKE (Pattern search)</w:t>
      </w:r>
    </w:p>
    <w:p>
      <w:r>
        <w:t>Searches text using patterns. '%' means any number of characters and '_' means one character.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dbo.Customers</w:t>
              <w:br/>
              <w:t>WHERE FullName LIKE 'S%';</w:t>
            </w:r>
          </w:p>
        </w:tc>
      </w:tr>
    </w:tbl>
    <w:p/>
    <w:p>
      <w:pPr>
        <w:pStyle w:val="Heading2"/>
      </w:pPr>
      <w:r>
        <w:t>J) ORDER BY (Sorting)</w:t>
      </w:r>
    </w:p>
    <w:p>
      <w:r>
        <w:t>Sorts the result set. Use ASC (default) or DESC for descending order.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dbo.Orders</w:t>
              <w:br/>
              <w:t>ORDER BY Amount DESC;</w:t>
            </w:r>
          </w:p>
        </w:tc>
      </w:tr>
    </w:tbl>
    <w:p/>
    <w:p>
      <w:pPr>
        <w:pStyle w:val="Heading2"/>
      </w:pPr>
      <w:r>
        <w:t>K) TOP (Limit rows)</w:t>
      </w:r>
    </w:p>
    <w:p>
      <w:r>
        <w:t>Returns only the first N rows. Usually combined with ORDER BY to get top recent/top highest rows.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TOP 3 *</w:t>
              <w:br/>
              <w:t>FROM dbo.Orders</w:t>
              <w:br/>
              <w:t>ORDER BY Amount DESC;</w:t>
            </w:r>
          </w:p>
        </w:tc>
      </w:tr>
    </w:tbl>
    <w:p/>
    <w:p>
      <w:pPr>
        <w:pStyle w:val="Heading2"/>
      </w:pPr>
      <w:r>
        <w:t>L) OFFSET…FETCH (Pagination)</w:t>
      </w:r>
    </w:p>
    <w:p>
      <w:r>
        <w:t>Used for paging (page 1, page 2, etc.). Requires ORDER BY.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dbo.Orders</w:t>
              <w:br/>
              <w:t>ORDER BY OrderDate DESC</w:t>
              <w:br/>
              <w:t>OFFSET 0 ROWS FETCH NEXT 3 ROWS ONLY;</w:t>
            </w:r>
          </w:p>
        </w:tc>
      </w:tr>
    </w:tbl>
    <w:p/>
    <w:p>
      <w:pPr>
        <w:pStyle w:val="Heading2"/>
      </w:pPr>
      <w:r>
        <w:t>M) GROUP BY + Aggregates</w:t>
      </w:r>
    </w:p>
    <w:p>
      <w:r>
        <w:t>Groups rows and applies aggregate functions like COUNT, SUM, AVG, MIN, MAX.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Status, COUNT(*) AS TotalOrders, SUM(Amount) AS TotalAmount</w:t>
              <w:br/>
              <w:t>FROM dbo.Orders</w:t>
              <w:br/>
              <w:t>GROUP BY Status;</w:t>
            </w:r>
          </w:p>
        </w:tc>
      </w:tr>
    </w:tbl>
    <w:p/>
    <w:p>
      <w:pPr>
        <w:pStyle w:val="Heading2"/>
      </w:pPr>
      <w:r>
        <w:t>N) HAVING (Filter grouped result)</w:t>
      </w:r>
    </w:p>
    <w:p>
      <w:r>
        <w:t>HAVING filters after GROUP BY. Use it for conditions on aggregate results (e.g., SUM &gt; 2000).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CustomerId, SUM(Amount) AS TotalSpent</w:t>
              <w:br/>
              <w:t>FROM dbo.Orders</w:t>
              <w:br/>
              <w:t>GROUP BY CustomerId</w:t>
              <w:br/>
              <w:t>HAVING SUM(Amount) &gt; 2000;</w:t>
            </w:r>
          </w:p>
        </w:tc>
      </w:tr>
    </w:tbl>
    <w:p/>
    <w:p>
      <w:pPr>
        <w:pStyle w:val="Heading2"/>
      </w:pPr>
      <w:r>
        <w:t>O) INNER JOIN (Combine tables)</w:t>
      </w:r>
    </w:p>
    <w:p>
      <w:r>
        <w:t>Returns only matching rows from both tables (customers that have orders).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c.FullName, o.OrderId, o.Amount, o.Status</w:t>
              <w:br/>
              <w:t>FROM dbo.Customers c</w:t>
              <w:br/>
              <w:t>INNER JOIN dbo.Orders o ON c.CustomerId = o.CustomerId;</w:t>
            </w:r>
          </w:p>
        </w:tc>
      </w:tr>
    </w:tbl>
    <w:p/>
    <w:p>
      <w:pPr>
        <w:pStyle w:val="Heading2"/>
      </w:pPr>
      <w:r>
        <w:t>P) LEFT JOIN (Keep all from left)</w:t>
      </w:r>
    </w:p>
    <w:p>
      <w:r>
        <w:t>Returns all customers even if they do not have orders; unmatched order columns become NULL.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c.FullName, o.OrderId, o.Status</w:t>
              <w:br/>
              <w:t>FROM dbo.Customers c</w:t>
              <w:br/>
              <w:t>LEFT JOIN dbo.Orders o ON c.CustomerId = o.CustomerId;</w:t>
            </w:r>
          </w:p>
        </w:tc>
      </w:tr>
    </w:tbl>
    <w:p/>
    <w:p>
      <w:pPr>
        <w:pStyle w:val="Heading2"/>
      </w:pPr>
      <w:r>
        <w:t>Q) Subquery (IN)</w:t>
      </w:r>
    </w:p>
    <w:p>
      <w:r>
        <w:t>Filters one table using a result set from another query.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FROM dbo.Customers</w:t>
              <w:br/>
              <w:t>WHERE CustomerId IN (</w:t>
              <w:br/>
              <w:t xml:space="preserve">    SELECT CustomerId</w:t>
              <w:br/>
              <w:t xml:space="preserve">    FROM dbo.Orders</w:t>
              <w:br/>
              <w:t xml:space="preserve">    WHERE Status = 'Delivered'</w:t>
              <w:br/>
              <w:t>);</w:t>
            </w:r>
          </w:p>
        </w:tc>
      </w:tr>
    </w:tbl>
    <w:p/>
    <w:p>
      <w:pPr>
        <w:pStyle w:val="Heading2"/>
      </w:pPr>
      <w:r>
        <w:t>R) CASE (Conditional column)</w:t>
      </w:r>
    </w:p>
    <w:p>
      <w:r>
        <w:t>Creates a derived column based on conditions (like if-else). Useful for labels and reporting.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OrderId, Amount,</w:t>
              <w:br/>
              <w:t xml:space="preserve">       CASE </w:t>
              <w:br/>
              <w:t xml:space="preserve">           WHEN Amount &gt;= 3000 THEN 'High'</w:t>
              <w:br/>
              <w:t xml:space="preserve">           WHEN Amount &gt;= 1000 THEN 'Medium'</w:t>
              <w:br/>
              <w:t xml:space="preserve">           ELSE 'Low'</w:t>
              <w:br/>
              <w:t xml:space="preserve">       END AS OrderSize</w:t>
              <w:br/>
              <w:t>FROM dbo.Orders;</w:t>
            </w:r>
          </w:p>
        </w:tc>
      </w:tr>
    </w:tbl>
    <w:p/>
    <w:p>
      <w:pPr>
        <w:pStyle w:val="Heading2"/>
      </w:pPr>
      <w:r>
        <w:t>S) EXISTS (Check presence)</w:t>
      </w:r>
    </w:p>
    <w:p>
      <w:r>
        <w:t>EXISTS checks whether the subquery returns at least one row. Efficient for many lookup cases.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c.CustomerId, c.FullName</w:t>
              <w:br/>
              <w:t>FROM dbo.Customers c</w:t>
              <w:br/>
              <w:t>WHERE EXISTS (</w:t>
              <w:br/>
              <w:t xml:space="preserve">    SELECT 1</w:t>
              <w:br/>
              <w:t xml:space="preserve">    FROM dbo.Orders o</w:t>
              <w:br/>
              <w:t xml:space="preserve">    WHERE o.CustomerId = c.CustomerId</w:t>
              <w:br/>
              <w:t xml:space="preserve">      AND o.Status = 'Pending'</w:t>
              <w:br/>
              <w:t>);</w:t>
            </w:r>
          </w:p>
        </w:tc>
      </w:tr>
    </w:tbl>
    <w:p/>
    <w:p>
      <w:pPr>
        <w:pStyle w:val="Heading2"/>
      </w:pPr>
      <w:r>
        <w:t>T) UNION (Combine result sets)</w:t>
      </w:r>
    </w:p>
    <w:p>
      <w:r>
        <w:t>UNION combines rows from two SELECT queries and removes duplicates. Use UNION ALL to keep duplicates.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City FROM dbo.Customers WHERE City = 'Chennai'</w:t>
              <w:br/>
              <w:t>UNION</w:t>
              <w:br/>
              <w:t>SELECT City FROM dbo.Customers WHERE City = 'Coimbatore';</w:t>
            </w:r>
          </w:p>
        </w:tc>
      </w:tr>
    </w:tbl>
    <w:p/>
    <w:p>
      <w:pPr>
        <w:pStyle w:val="Heading2"/>
      </w:pPr>
      <w:r>
        <w:t>U) SELECT INTO (Create a new table from SELECT)</w:t>
      </w:r>
    </w:p>
    <w:p>
      <w:r>
        <w:t>Creates a new table using the result of a SELECT query (useful for quick copies or staging tables).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SELECT *</w:t>
              <w:br/>
              <w:t>INTO dbo.DeliveredOrders</w:t>
              <w:br/>
              <w:t>FROM dbo.Orders</w:t>
              <w:br/>
              <w:t>WHERE Status = 'Delivered';</w:t>
            </w:r>
          </w:p>
        </w:tc>
      </w:tr>
    </w:tbl>
    <w:p/>
    <w:p>
      <w:pPr>
        <w:pStyle w:val="Heading2"/>
      </w:pPr>
      <w:r>
        <w:t>V) Common Table Expression (CTE)</w:t>
      </w:r>
    </w:p>
    <w:p>
      <w:r>
        <w:t>A CTE is a temporary named result set used within the next query. Good for readable step-by-step queries.</w:t>
      </w:r>
    </w:p>
    <w:p>
      <w:r>
        <w:rPr>
          <w:b/>
          <w:color w:val="B00020"/>
        </w:rPr>
        <w:t xml:space="preserve">Beginner Tip: </w:t>
      </w:r>
      <w:r>
        <w:t>Run the query and verify output rows match your understanding.</w:t>
      </w:r>
    </w:p>
    <w:p>
      <w:r>
        <w:rPr>
          <w:b/>
          <w:color w:val="B00020"/>
        </w:rPr>
        <w:t xml:space="preserve">Advanced Note: </w:t>
      </w:r>
      <w:r>
        <w:t>In production, always select only required columns and consider indexes on filter/join columns.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3F3"/>
          </w:tcPr>
          <w:p>
            <w:r>
              <w:rPr>
                <w:rFonts w:ascii="Consolas" w:hAnsi="Consolas"/>
                <w:sz w:val="19"/>
              </w:rPr>
              <w:t>WITH BigOrders AS (</w:t>
              <w:br/>
              <w:t xml:space="preserve">    SELECT OrderId, CustomerId, Amount</w:t>
              <w:br/>
              <w:t xml:space="preserve">    FROM dbo.Orders</w:t>
              <w:br/>
              <w:t xml:space="preserve">    WHERE Amount &gt;= 2000</w:t>
              <w:br/>
              <w:t>)</w:t>
              <w:br/>
              <w:t>SELECT *</w:t>
              <w:br/>
              <w:t>FROM BigOrders;</w:t>
            </w:r>
          </w:p>
        </w:tc>
      </w:tr>
    </w:tbl>
    <w:p/>
    <w:p>
      <w:pPr>
        <w:pStyle w:val="Heading1"/>
      </w:pPr>
      <w:r>
        <w:t>5. Summary</w:t>
      </w:r>
    </w:p>
    <w:p>
      <w:r>
        <w:t>You practiced the core SELECT options used in almost every SQL Server project: filtering (WHERE), sorting (ORDER BY), limiting (TOP), paging (OFFSET/FETCH), aggregations (GROUP BY/HAVING), and joining tables.</w:t>
      </w:r>
    </w:p>
    <w:p>
      <w:r>
        <w:rPr>
          <w:b/>
          <w:color w:val="0A7B34"/>
        </w:rPr>
        <w:t xml:space="preserve">Tip: </w:t>
      </w:r>
      <w:r>
        <w:t>Next step: practice writing 5 custom queries using this data (e.g., top customer by spend, monthly sales report).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